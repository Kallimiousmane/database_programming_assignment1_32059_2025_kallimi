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3B2" w:rsidRDefault="004E7A36">
      <w:pPr>
        <w:pStyle w:val="Heading1"/>
      </w:pPr>
      <w:r>
        <w:t>ER Diagram</w:t>
      </w:r>
    </w:p>
    <w:p w:rsidR="009563B2" w:rsidRDefault="004E7A36">
      <w:r>
        <w:t>Students (1) ----&lt; Enrollments &gt;---- (1) Courses</w:t>
      </w:r>
      <w:r>
        <w:br/>
      </w:r>
      <w:r>
        <w:br/>
        <w:t>Students: StudentID(PK), StudentName, Gender, Department</w:t>
      </w:r>
      <w:r>
        <w:br/>
        <w:t>Courses: CourseID(PK), CourseName, Credits</w:t>
      </w:r>
      <w:r>
        <w:br/>
        <w:t xml:space="preserve">Enrollments: EnrollmentID(PK), </w:t>
      </w:r>
      <w:proofErr w:type="spellStart"/>
      <w:r>
        <w:t>StudentID</w:t>
      </w:r>
      <w:proofErr w:type="spellEnd"/>
      <w:r>
        <w:t xml:space="preserve">(FK), </w:t>
      </w:r>
      <w:proofErr w:type="spellStart"/>
      <w:r>
        <w:t>CourseID</w:t>
      </w:r>
      <w:proofErr w:type="spellEnd"/>
      <w:r>
        <w:t>(FK), Marks, Semester</w:t>
      </w:r>
    </w:p>
    <w:p w:rsidR="004E7A36" w:rsidRDefault="004E7A36">
      <w:r w:rsidRPr="004E7A36">
        <w:rPr>
          <w:noProof/>
        </w:rPr>
        <w:drawing>
          <wp:inline distT="0" distB="0" distL="0" distR="0">
            <wp:extent cx="5486400" cy="3636951"/>
            <wp:effectExtent l="0" t="0" r="0" b="1905"/>
            <wp:docPr id="2" name="Picture 2" descr="C:\Users\MOUSTA~1\AppData\Local\Temp\Rar$DRa9592.18586.rartemp\database_programming_assignment1_YourStudentID_YourFirstName\screenshots\Screenshot 2026-06-27 2052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USTA~1\AppData\Local\Temp\Rar$DRa9592.18586.rartemp\database_programming_assignment1_YourStudentID_YourFirstName\screenshots\Screenshot 2026-06-27 2052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7A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A36"/>
    <w:rsid w:val="009563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4EFC2"/>
  <w14:defaultImageDpi w14:val="300"/>
  <w15:docId w15:val="{F14994AB-4F2A-47F0-AE6A-C3B60C1B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3E5155-663C-4F2F-895F-85461ACA1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MOUSTAPHA</cp:lastModifiedBy>
  <cp:revision>2</cp:revision>
  <dcterms:created xsi:type="dcterms:W3CDTF">2013-12-23T23:15:00Z</dcterms:created>
  <dcterms:modified xsi:type="dcterms:W3CDTF">2026-06-27T19:05:00Z</dcterms:modified>
  <cp:category/>
</cp:coreProperties>
</file>